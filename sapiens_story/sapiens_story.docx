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简明人类简史：从阿智到神人</w:t>
      </w:r>
    </w:p>
    <w:p>
      <w:pPr>
        <w:jc w:val="center"/>
      </w:pPr>
      <w:r>
        <w:t>By AI 助手 (基于尤瓦尔·赫拉利著作改编)</w:t>
      </w:r>
    </w:p>
    <w:p>
      <w:r>
        <w:br w:type="page"/>
      </w:r>
    </w:p>
    <w:p>
      <w:pPr>
        <w:pStyle w:val="Heading1"/>
      </w:pPr>
      <w:r>
        <w:t>序言</w:t>
      </w:r>
    </w:p>
    <w:p>
      <w:pPr>
        <w:spacing w:line="360" w:lineRule="auto"/>
        <w:ind w:firstLine="420"/>
      </w:pPr>
      <w:r>
        <w:t>这是一个关于智人（Sapiens）如何从一种普通的灵长类动物，经过认知革命、农业革命和科学革命，最终主宰地球的故事。</w:t>
      </w:r>
    </w:p>
    <w:p>
      <w:pPr>
        <w:spacing w:line="360" w:lineRule="auto"/>
        <w:ind w:firstLine="420"/>
      </w:pPr>
      <w:r>
        <w:t>我们将通过一个名为“阿智”的主角及其后代，见证这段波澜壮阔的历史。这不仅仅是历史，更是关于我们是谁，以及我们将去往何方的预言。</w:t>
      </w:r>
    </w:p>
    <w:p>
      <w:pPr>
        <w:pStyle w:val="Heading1"/>
      </w:pPr>
      <w:r>
        <w:t>第一章：讲故事的人（认知革命，约7万年前）</w:t>
      </w:r>
    </w:p>
    <w:p>
      <w:pPr>
        <w:spacing w:line="360" w:lineRule="auto"/>
        <w:ind w:firstLine="420"/>
      </w:pPr>
      <w:r>
        <w:t>东非的稀树草原上，阿智正坐在篝火旁。比起强壮的尼安德特人，阿智显得瘦弱不堪。如果你让阿智和尼安德特人单挑，阿智必输无疑。</w:t>
      </w:r>
    </w:p>
    <w:p>
      <w:pPr>
        <w:spacing w:line="360" w:lineRule="auto"/>
        <w:ind w:firstLine="420"/>
      </w:pPr>
      <w:r>
        <w:t>但今晚发生了一件奇怪的事。阿智不仅告诉同伴“河边有狮子”（这是动物也能传达的信息），他开始描述一个不存在的东西：“河边的狮子是我们的守护神。”</w:t>
      </w:r>
    </w:p>
    <w:p>
      <w:pPr>
        <w:spacing w:line="360" w:lineRule="auto"/>
        <w:ind w:firstLine="420"/>
      </w:pPr>
      <w:r>
        <w:t>这是一个虚构的故事。但因为部落里的100多人都相信这个“狮子守护神”的故事，他们第一次能够为了一个共同的想象而紧密合作。当尼安德特人还是以家庭为单位各自为战时，阿智的部落已经能集结成几百人的大军。</w:t>
      </w:r>
    </w:p>
    <w:p>
      <w:pPr>
        <w:spacing w:line="360" w:lineRule="auto"/>
        <w:ind w:firstLine="420"/>
      </w:pPr>
      <w:r>
        <w:t>阿智学会了“八卦”和“虚构”，智人从此与其他动物分道扬镳，走上了食物链的顶端。虚构的故事不仅让我们合作，也让我们能快速适应环境，而不需要等待漫长的基因突变。</w:t>
      </w:r>
    </w:p>
    <w:p>
      <w:pPr>
        <w:pStyle w:val="Heading1"/>
      </w:pPr>
      <w:r>
        <w:t>第二章：小麦的陷阱（农业革命，约1万年前）</w:t>
      </w:r>
    </w:p>
    <w:p>
      <w:pPr>
        <w:spacing w:line="360" w:lineRule="auto"/>
        <w:ind w:firstLine="420"/>
      </w:pPr>
      <w:r>
        <w:t>阿智的后代，阿农，不再在草原上奔跑狩猎了。他正弯着腰，在烈日下从石头缝里清理杂草。</w:t>
      </w:r>
    </w:p>
    <w:p>
      <w:pPr>
        <w:spacing w:line="360" w:lineRule="auto"/>
        <w:ind w:firstLine="420"/>
      </w:pPr>
      <w:r>
        <w:t>阿农以为自己驯化了小麦，但他不知道，其实是小麦驯化了他。为了照顾这种娇气的植物，阿农不得不定居下来，每天挑水、施肥、除草，累得腰酸背痛。</w:t>
      </w:r>
    </w:p>
    <w:p>
      <w:pPr>
        <w:spacing w:line="360" w:lineRule="auto"/>
        <w:ind w:firstLine="420"/>
      </w:pPr>
      <w:r>
        <w:t>虽然粮食多了，养活了更多的小孩，但阿农的生活质量其实下降了。饮食变得单一，如果天公不作美，一家人就会饿死。为了保护余粮，他建起了围墙，但这带来了战争和阶级。阿农陷入了一个无法逃脱的奢侈陷阱：人口太多，再也回不去采集狩猎的自由时光了。</w:t>
      </w:r>
    </w:p>
    <w:p>
      <w:pPr>
        <w:spacing w:line="360" w:lineRule="auto"/>
        <w:ind w:firstLine="420"/>
      </w:pPr>
      <w:r>
        <w:t>不仅如此，农业社会带来了定居和拥挤，这让人类更容易受到传染病的攻击。大多数人被迫从事重复的劳作，只为了养活少数的精英。</w:t>
      </w:r>
    </w:p>
    <w:p>
      <w:pPr>
        <w:spacing w:line="360" w:lineRule="auto"/>
        <w:ind w:firstLine="420"/>
      </w:pPr>
      <w:r>
        <w:t>这是历史上最大的“骗局”，人类用个体的痛苦换取了物种DNA数量的暴增。</w:t>
      </w:r>
    </w:p>
    <w:p>
      <w:pPr>
        <w:pStyle w:val="Heading1"/>
      </w:pPr>
      <w:r>
        <w:t>第三章：想象的秩序（历史的统一）</w:t>
      </w:r>
    </w:p>
    <w:p>
      <w:pPr>
        <w:spacing w:line="360" w:lineRule="auto"/>
        <w:ind w:firstLine="420"/>
      </w:pPr>
      <w:r>
        <w:t>随着时间推移，阿农的村庄变成了帝国。虽然人们互不相识，但有三样东西把他们连接在了一起，让人类逐渐融合为一个全球性的社会：</w:t>
      </w:r>
    </w:p>
    <w:p>
      <w:pPr>
        <w:spacing w:line="360" w:lineRule="auto"/>
        <w:ind w:firstLine="420"/>
      </w:pPr>
      <w:r>
        <w:t>1. 金钱：一个陌生的商人递给阿农的一块银币，换走了他的小麦。虽然他们语言不通，信仰不同，但他们都相信这块金属的价值。金钱是有史以来最普遍、最有效的互信系统。正如赫拉利所说：“金钱是唯一能让基督徒和穆斯林、资本家和共产主义者都达成一致的东西。”</w:t>
      </w:r>
    </w:p>
    <w:p>
      <w:pPr>
        <w:spacing w:line="360" w:lineRule="auto"/>
        <w:ind w:firstLine="420"/>
      </w:pPr>
      <w:r>
        <w:t>2. 帝国：皇帝宣布了统一的法律。虽然是被迫的，但帝国确实在这个残酷的世界里维持了某种秩序，传播了统一的文化。就像罗马人征服了希腊，但最后罗马人也变成了希腊文化的继承者。</w:t>
      </w:r>
    </w:p>
    <w:p>
      <w:pPr>
        <w:spacing w:line="360" w:lineRule="auto"/>
        <w:ind w:firstLine="420"/>
      </w:pPr>
      <w:r>
        <w:t>3. 宗教：宣扬普世的法则，让人们相信超越人类的秩序。无论是基督教还是佛教，都试图为全人类提供一套超自然的规范。</w:t>
      </w:r>
    </w:p>
    <w:p>
      <w:pPr>
        <w:spacing w:line="360" w:lineRule="auto"/>
        <w:ind w:firstLine="420"/>
      </w:pPr>
      <w:r>
        <w:t>人类逐渐从分散的部落走向了一个全球性的体系，“我们”与“他们”的界限开始变得模糊。</w:t>
      </w:r>
    </w:p>
    <w:p>
      <w:pPr>
        <w:pStyle w:val="Heading1"/>
      </w:pPr>
      <w:r>
        <w:t>第四章：无知的力量（科学革命，约500年前）</w:t>
      </w:r>
    </w:p>
    <w:p>
      <w:pPr>
        <w:spacing w:line="360" w:lineRule="auto"/>
        <w:ind w:firstLine="420"/>
      </w:pPr>
      <w:r>
        <w:t>阿智的另一个后代，阿科，做在一张破旧的海图前。以前的地图画满了陆地和神话生物，好像上帝已经告诉了我们一切。但阿科的地图上有一大片空白。</w:t>
      </w:r>
    </w:p>
    <w:p>
      <w:pPr>
        <w:spacing w:line="360" w:lineRule="auto"/>
        <w:ind w:firstLine="420"/>
      </w:pPr>
      <w:r>
        <w:t>阿科做出了一个惊人的承认：“我不知道。”</w:t>
      </w:r>
    </w:p>
    <w:p>
      <w:pPr>
        <w:spacing w:line="360" w:lineRule="auto"/>
        <w:ind w:firstLine="420"/>
      </w:pPr>
      <w:r>
        <w:t>因为承认无知，阿科开始观察、做实验，并试图用数学描述世界。他发现，只要投资科学研究，就能获得力量。</w:t>
      </w:r>
    </w:p>
    <w:p>
      <w:pPr>
        <w:spacing w:line="360" w:lineRule="auto"/>
        <w:ind w:firstLine="420"/>
      </w:pPr>
      <w:r>
        <w:t>这就引出了资本主义信条。以前人们认为财富总量是固定的（零和游戏），但现在，阿科相信“信用”和“增长”。他相信明天的蛋糕会做得更大，所以他把今天的利润投资到未来的生产中。科学研究需要资金，而资本主义乐意提供资金以换取技术带来的增长。</w:t>
      </w:r>
    </w:p>
    <w:p>
      <w:pPr>
        <w:spacing w:line="360" w:lineRule="auto"/>
        <w:ind w:firstLine="420"/>
      </w:pPr>
      <w:r>
        <w:t>科学与帝国、资本主义结盟了。库克船长的远航不仅是探险，也是科学考察，更是为了寻找新殖民地。蒸汽机开始轰鸣，抗生素战胜了细菌。阿科手中的力量呈指数级增长。</w:t>
      </w:r>
    </w:p>
    <w:p>
      <w:pPr>
        <w:pStyle w:val="Heading1"/>
      </w:pPr>
      <w:r>
        <w:t>第五章：工业的轮与快乐的跑步机（工业革命与现代）</w:t>
      </w:r>
    </w:p>
    <w:p>
      <w:pPr>
        <w:spacing w:line="360" w:lineRule="auto"/>
        <w:ind w:firstLine="420"/>
      </w:pPr>
      <w:r>
        <w:t>阿科的后代，现代人小艾，生活在一个物质极度丰富的世界。机械化养殖场让肉食变得廉价，但也带来了动物的无尽痛苦。</w:t>
      </w:r>
    </w:p>
    <w:p>
      <w:pPr>
        <w:spacing w:line="360" w:lineRule="auto"/>
        <w:ind w:firstLine="420"/>
      </w:pPr>
      <w:r>
        <w:t>不仅是动物，人类社会也经历了剧变。数万年来维系人类生存的家庭和社群崩溃了，取而代之的是“国家”和“市场”。</w:t>
      </w:r>
    </w:p>
    <w:p>
      <w:pPr>
        <w:spacing w:line="360" w:lineRule="auto"/>
        <w:ind w:firstLine="420"/>
      </w:pPr>
      <w:r>
        <w:t>* 以前你病了，依靠家人照顾；现在你依靠健康保险和国家医院。</w:t>
      </w:r>
    </w:p>
    <w:p>
      <w:pPr>
        <w:spacing w:line="360" w:lineRule="auto"/>
        <w:ind w:firstLine="420"/>
      </w:pPr>
      <w:r>
        <w:t>* 以前你老了，依靠子女赡养；现在你依靠养老金和护工。</w:t>
      </w:r>
    </w:p>
    <w:p>
      <w:pPr>
        <w:spacing w:line="360" w:lineRule="auto"/>
        <w:ind w:firstLine="420"/>
      </w:pPr>
      <w:r>
        <w:t>我们变得更加“个人主义”，更加自由，但也更加孤独。</w:t>
      </w:r>
    </w:p>
    <w:p>
      <w:pPr>
        <w:spacing w:line="360" w:lineRule="auto"/>
        <w:ind w:firstLine="420"/>
      </w:pPr>
      <w:r>
        <w:t>最讽刺的是，尽管我们掌握了神一般的力量，拥有了前所未有的财富，但我们真的比采集狩猎时代的阿智更快乐吗？这被称为“快乐跑步机”：我们拥有得越多，期望就越高，快乐的阈值也随之升高。抑郁症和焦虑症成为了现代流行病。</w:t>
      </w:r>
    </w:p>
    <w:p>
      <w:pPr>
        <w:spacing w:line="360" w:lineRule="auto"/>
        <w:ind w:firstLine="420"/>
      </w:pPr>
      <w:r>
        <w:t>我们拥有了力量，但似乎不知道如何获得幸福。</w:t>
      </w:r>
    </w:p>
    <w:p>
      <w:pPr>
        <w:pStyle w:val="Heading1"/>
      </w:pPr>
      <w:r>
        <w:t>第六章：智人的终结（未来）</w:t>
      </w:r>
    </w:p>
    <w:p>
      <w:pPr>
        <w:spacing w:line="360" w:lineRule="auto"/>
        <w:ind w:firstLine="420"/>
      </w:pPr>
      <w:r>
        <w:t>故事的最后，阿智的后代已经不再满足于只是地球的主宰。他们正在打破生物学的限制。</w:t>
      </w:r>
    </w:p>
    <w:p>
      <w:pPr>
        <w:spacing w:line="360" w:lineRule="auto"/>
        <w:ind w:firstLine="420"/>
      </w:pPr>
      <w:r>
        <w:t>三大工程正在进行中：</w:t>
      </w:r>
    </w:p>
    <w:p>
      <w:pPr>
        <w:spacing w:line="360" w:lineRule="auto"/>
        <w:ind w:firstLine="420"/>
      </w:pPr>
      <w:r>
        <w:t>1. 生物工程：重写代码，改造我们的身体和基因。</w:t>
      </w:r>
    </w:p>
    <w:p>
      <w:pPr>
        <w:spacing w:line="360" w:lineRule="auto"/>
        <w:ind w:firstLine="420"/>
      </w:pPr>
      <w:r>
        <w:t>2. 仿生工程：人机结合，成为半机械人（Cyborg）。</w:t>
      </w:r>
    </w:p>
    <w:p>
      <w:pPr>
        <w:spacing w:line="360" w:lineRule="auto"/>
        <w:ind w:firstLine="420"/>
      </w:pPr>
      <w:r>
        <w:t>3. 无机生命工程：创造完全独立的人工智能。</w:t>
      </w:r>
    </w:p>
    <w:p>
      <w:pPr>
        <w:spacing w:line="360" w:lineRule="auto"/>
        <w:ind w:firstLine="420"/>
      </w:pPr>
      <w:r>
        <w:t>最雄心勃勃的是“吉尔伽美什计划”——战胜死亡。人类不再把死亡看作命运，而是一个可以通过技术解决的技术问题。</w:t>
      </w:r>
    </w:p>
    <w:p>
      <w:pPr>
        <w:spacing w:line="360" w:lineRule="auto"/>
        <w:ind w:firstLine="420"/>
      </w:pPr>
      <w:r>
        <w:t>如果我们成功了，那个在草原上讲故事的“智人”将不复存在，取而代之的是拥有神一般能力的“神人”（Homo Deus）。</w:t>
      </w:r>
    </w:p>
    <w:p>
      <w:pPr>
        <w:spacing w:line="360" w:lineRule="auto"/>
        <w:ind w:firstLine="420"/>
      </w:pPr>
      <w:r>
        <w:t>阿智坐在7万年前的篝火旁，绝对想不到，他那个关于“狮子守护神”的小小虚构故事，最终会将他的后代引向成为上帝的道路。</w:t>
      </w:r>
    </w:p>
    <w:p>
      <w:pPr>
        <w:spacing w:line="360" w:lineRule="auto"/>
        <w:ind w:firstLine="420"/>
      </w:pPr>
      <w:r>
        <w:t>历史从无到有，最终可能会由有到无，这究竟是进化的终点，还是新的起点？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